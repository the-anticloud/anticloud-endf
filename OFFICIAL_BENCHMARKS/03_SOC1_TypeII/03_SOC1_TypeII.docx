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2026-10-02T10:07:19.205086Z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211988be1123281c8d948f1d5c488345be059db9013dae2c7f44acf18c1b5776 |</w:t>
      </w:r>
    </w:p>
    <w:p>
      <w:r>
        <w:t>| Timestamp UTC | 2026-10-02T10:07:19.205086Z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