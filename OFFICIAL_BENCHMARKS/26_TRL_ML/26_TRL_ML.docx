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2026-10-02T10:07:24.540838Z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b8acacb7a04f22c89d4d40b72c3ce42934c970d5628b2a5b1463575260b3e45d |</w:t>
      </w:r>
    </w:p>
    <w:p>
      <w:r>
        <w:t>| Timestamp UTC | 2026-10-02T10:07:24.540838Z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