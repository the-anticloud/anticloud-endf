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2026-10-02T10:07:23.818051Z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b4bd71426bbf5b7bfd2978833f2c47c130c4ff8de2061babfc0006a95160bff3 |</w:t>
      </w:r>
    </w:p>
    <w:p>
      <w:r>
        <w:t>| Timestamp UTC | 2026-10-02T10:07:23.818051Z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