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2026-10-02T10:07:21.553748Z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bd6709504cb3b4ec658edf85a22d756205fa13e36fb7807e009f08fb4a98a8ba |</w:t>
      </w:r>
    </w:p>
    <w:p>
      <w:r>
        <w:t>| Timestamp UTC | 2026-10-02T10:07:21.553748Z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