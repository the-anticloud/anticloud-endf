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2026-10-02T10:07:19.865873Z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27eaca4897c43cee10b6ce1160bde722d1428a4466a5bd53e99e00d8aab4f6db |</w:t>
      </w:r>
    </w:p>
    <w:p>
      <w:r>
        <w:t>| Timestamp UTC | 2026-10-02T10:07:19.865873Z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