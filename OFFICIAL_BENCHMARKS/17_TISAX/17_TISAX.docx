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2026-10-02T10:07:22.334469Z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b483d136364111d27e8760bc5a514b9f0f70e4753b96cfba850db9e927db6c9d |</w:t>
      </w:r>
    </w:p>
    <w:p>
      <w:r>
        <w:t>| Timestamp UTC | 2026-10-02T10:07:22.334469Z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