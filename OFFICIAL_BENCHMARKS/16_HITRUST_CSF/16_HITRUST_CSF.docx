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2026-10-02T10:07:21.942663Z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9f091a4b9ac78fe149be5ee0163ec3635cbf8c9f6ed7e3223fbebef8f9978565 |</w:t>
      </w:r>
    </w:p>
    <w:p>
      <w:r>
        <w:t>| Timestamp UTC | 2026-10-02T10:07:21.942663Z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