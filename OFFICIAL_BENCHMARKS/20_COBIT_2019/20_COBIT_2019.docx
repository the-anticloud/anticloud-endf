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2026-10-02T10:07:23.302103Z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cb482afa465da2f91abffbb9d48d57bef5ffc8978aa1253e5a10408a8cc0c82f |</w:t>
      </w:r>
    </w:p>
    <w:p>
      <w:r>
        <w:t>| Timestamp UTC | 2026-10-02T10:07:23.302103Z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