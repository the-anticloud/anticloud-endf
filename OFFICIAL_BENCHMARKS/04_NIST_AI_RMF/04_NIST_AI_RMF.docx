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2026-10-02T10:07:19.391120Z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810b6296df011360d2f2e4ae0e57770a6121fc28627dc5946ada4756b4214f0d |</w:t>
      </w:r>
    </w:p>
    <w:p>
      <w:r>
        <w:t>| Timestamp UTC | 2026-10-02T10:07:19.391120Z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