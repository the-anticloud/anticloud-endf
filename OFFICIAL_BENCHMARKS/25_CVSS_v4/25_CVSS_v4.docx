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2026-10-02T10:07:24.286285Z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e5092331a0b43e037cd978225e9670646f4184574351417d8d5b13aeb96ca21a |</w:t>
      </w:r>
    </w:p>
    <w:p>
      <w:r>
        <w:t>| Timestamp UTC | 2026-10-02T10:07:24.286285Z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