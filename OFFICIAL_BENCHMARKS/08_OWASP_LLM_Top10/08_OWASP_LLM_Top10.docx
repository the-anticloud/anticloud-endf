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2026-10-02T10:07:20.381415Z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384189307b19fd7bf5a353e4c50f8282cce8094ba77abb8eaf8a7d13c3e81c2b |</w:t>
      </w:r>
    </w:p>
    <w:p>
      <w:r>
        <w:t>| Timestamp UTC | 2026-10-02T10:07:20.381415Z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