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2026-10-02T10:07:20.527280Z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f5a86846fc1ca729bf9e7941861e992fc0a06e848fe21ff5b97bb7bd07fdc7af |</w:t>
      </w:r>
    </w:p>
    <w:p>
      <w:r>
        <w:t>| Timestamp UTC | 2026-10-02T10:07:20.527280Z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