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2026-10-02T10:07:22.762124Z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6d8cc9defac722acb7431bb21f07a1c994ae7c590e344ea37eb956663539507d |</w:t>
      </w:r>
    </w:p>
    <w:p>
      <w:r>
        <w:t>| Timestamp UTC | 2026-10-02T10:07:22.762124Z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