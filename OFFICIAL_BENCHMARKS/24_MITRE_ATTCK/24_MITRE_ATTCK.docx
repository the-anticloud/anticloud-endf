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2026-10-02T10:07:24.140833Z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142be49e1a2fc467989f06976fb0a0c299dfb3588b57905b0d6616e1612c0376 |</w:t>
      </w:r>
    </w:p>
    <w:p>
      <w:r>
        <w:t>| Timestamp UTC | 2026-10-02T10:07:24.140833Z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