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2026-10-02T10:07:18.752018Z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d021b468dc7242400953870401409a839a80997d71375f14082c516d957651fa |</w:t>
      </w:r>
    </w:p>
    <w:p>
      <w:r>
        <w:t>| Timestamp UTC | 2026-10-02T10:07:18.752018Z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