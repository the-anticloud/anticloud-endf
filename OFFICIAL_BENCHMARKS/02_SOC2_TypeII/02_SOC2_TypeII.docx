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2026-10-02T10:07:18.967899Z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02dbac9212bbcfa805b33ef80bca9cd546abab75f8a31c2ccdb9bf58ce2f3e5d |</w:t>
      </w:r>
    </w:p>
    <w:p>
      <w:r>
        <w:t>| Timestamp UTC | 2026-10-02T10:07:18.967899Z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