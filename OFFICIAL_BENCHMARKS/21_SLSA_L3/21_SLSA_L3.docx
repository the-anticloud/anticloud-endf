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2026-10-02T10:07:23.493216Z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16333569334c5d47d5ad714e118c9b56d0cf14acbaeed67a360bc948d3b06dc5 |</w:t>
      </w:r>
    </w:p>
    <w:p>
      <w:r>
        <w:t>| Timestamp UTC | 2026-10-02T10:07:23.493216Z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