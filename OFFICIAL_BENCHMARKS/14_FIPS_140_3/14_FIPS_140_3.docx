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2026-10-02T10:07:21.409830Z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b76cb4c353891fc51899f6f647632ad2901612735b76fb20c0bf01207b666047 |</w:t>
      </w:r>
    </w:p>
    <w:p>
      <w:r>
        <w:t>| Timestamp UTC | 2026-10-02T10:07:21.409830Z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