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ENDF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./endf_binary \</w:t>
      </w:r>
    </w:p>
    <w:p>
      <w:r>
        <w:t>--manifest ./endf_build_manifest.json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