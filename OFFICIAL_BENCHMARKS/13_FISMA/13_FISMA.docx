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2026-10-02T10:07:21.231877Z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ce6382062a6e52896448f8093b147ec0bafe997fd0592d5575d1cebc1ba7fb7c |</w:t>
      </w:r>
    </w:p>
    <w:p>
      <w:r>
        <w:t>| Timestamp UTC | 2026-10-02T10:07:21.231877Z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