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2026-10-02T10:07:21.080016Z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3900302b1fb5755b35606e5b90cf5d6a0b387607ba2d1a397502dab3bb6e699d |</w:t>
      </w:r>
    </w:p>
    <w:p>
      <w:r>
        <w:t>| Timestamp UTC | 2026-10-02T10:07:21.080016Z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