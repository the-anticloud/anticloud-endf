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2026-10-02T10:07:20.940095Z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8763b0ce3c2396b29fe525d8fcf29dcb1359803a4ded81f018004acf0e1db444 |</w:t>
      </w:r>
    </w:p>
    <w:p>
      <w:r>
        <w:t>| Timestamp UTC | 2026-10-02T10:07:20.940095Z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