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2026-10-02T10:07:19.613995Z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45c8970aaedc875059fac29f5a91097df2b7774ccb68710ab0a181e4758a09c9 |</w:t>
      </w:r>
    </w:p>
    <w:p>
      <w:r>
        <w:t>| Timestamp UTC | 2026-10-02T10:07:19.613995Z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