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2026-10-02T10:07:20.783674Z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6a0eb605e4eb7e7a6de79b80b0d6f90ff1c9845d62a900c780a1552e39433754 |</w:t>
      </w:r>
    </w:p>
    <w:p>
      <w:r>
        <w:t>| Timestamp UTC | 2026-10-02T10:07:20.783674Z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