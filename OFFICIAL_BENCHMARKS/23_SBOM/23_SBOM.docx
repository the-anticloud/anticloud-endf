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2026-10-02T10:07:23.972927Z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e0571773531038e3d2565badb279a76c1b3d27aa88dfba6423c47a5eca009456 |</w:t>
      </w:r>
    </w:p>
    <w:p>
      <w:r>
        <w:t>| Timestamp UTC | 2026-10-02T10:07:23.972927Z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